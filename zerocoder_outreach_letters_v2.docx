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720" w:after="0"/>
      </w:pPr>
      <w:r>
        <w:rPr>
          <w:rFonts w:ascii="Arial" w:hAnsi="Arial" w:cs="Arial"/>
          <w:rFonts w:ascii="Arial" w:hAnsi="Arial"/>
          <w:b/>
          <w:i w:val="0"/>
          <w:color w:val="1F3864"/>
          <w:sz w:val="56"/>
        </w:rPr>
        <w:t>ZEROCODER</w:t>
      </w:r>
    </w:p>
    <w:p>
      <w:pPr>
        <w:jc w:val="center"/>
        <w:spacing w:before="0" w:after="200"/>
      </w:pPr>
      <w:r>
        <w:rPr>
          <w:rFonts w:ascii="Arial" w:hAnsi="Arial" w:cs="Arial"/>
          <w:rFonts w:ascii="Arial" w:hAnsi="Arial"/>
          <w:b w:val="0"/>
          <w:i w:val="0"/>
          <w:color w:val="2E75B6"/>
          <w:sz w:val="32"/>
        </w:rPr>
        <w:t>Шаблоны писем для AI-провайдеров</w:t>
      </w:r>
    </w:p>
    <w:p>
      <w:pPr>
        <w:jc w:val="center"/>
        <w:spacing w:before="0" w:after="200"/>
      </w:pPr>
      <w:r>
        <w:rPr>
          <w:rFonts w:ascii="Arial" w:hAnsi="Arial" w:cs="Arial"/>
          <w:rFonts w:ascii="Arial" w:hAnsi="Arial"/>
          <w:b w:val="0"/>
          <w:i w:val="0"/>
          <w:color w:val="666666"/>
          <w:sz w:val="24"/>
        </w:rPr>
        <w:t>Запрос бесплатных API-токенов для студентов</w:t>
      </w:r>
    </w:p>
    <w:p>
      <w:pPr>
        <w:spacing w:before="200" w:after="200"/>
        <w:pBdr>
          <w:bottom w:val="single" w:sz="6" w:space="1" w:color="2E75B6"/>
        </w:pBdr>
      </w:pPr>
    </w:p>
    <w:p>
      <w:pPr>
        <w:jc w:val="center"/>
        <w:spacing w:before="400" w:after="0"/>
      </w:pPr>
      <w:r>
        <w:rPr>
          <w:rFonts w:ascii="Arial" w:hAnsi="Arial" w:cs="Arial"/>
          <w:rFonts w:ascii="Arial" w:hAnsi="Arial"/>
          <w:b/>
          <w:i w:val="0"/>
          <w:sz w:val="24"/>
        </w:rPr>
        <w:t>4 шаблона:</w:t>
      </w:r>
    </w:p>
    <w:p>
      <w:pPr>
        <w:jc w:val="center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1. Русский (Яндекс, Сбер)</w:t>
      </w:r>
    </w:p>
    <w:p>
      <w:pPr>
        <w:jc w:val="center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2. English (US, EU, Canada, Israel)</w:t>
      </w:r>
    </w:p>
    <w:p>
      <w:pPr>
        <w:jc w:val="center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3. 中文 (Alibaba, DeepSeek, Kimi, Zhipu, Baidu)</w:t>
      </w:r>
    </w:p>
    <w:p>
      <w:pPr>
        <w:jc w:val="center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4. Пост для X / Twitter (Илон Маск / xAI)</w:t>
      </w:r>
    </w:p>
    <w:p>
      <w:pPr>
        <w:jc w:val="center"/>
        <w:spacing w:before="600" w:after="0"/>
      </w:pPr>
      <w:r>
        <w:rPr>
          <w:rFonts w:ascii="Arial" w:hAnsi="Arial" w:cs="Arial"/>
          <w:rFonts w:ascii="Arial" w:hAnsi="Arial"/>
          <w:b w:val="0"/>
          <w:i w:val="0"/>
          <w:color w:val="999999"/>
          <w:sz w:val="22"/>
        </w:rPr>
        <w:t>Апрель 2026</w:t>
      </w:r>
    </w:p>
    <w:p>
      <w:r>
        <w:br w:type="page"/>
      </w:r>
    </w:p>
    <w:p>
      <w:pPr>
        <w:spacing w:before="360" w:after="200"/>
      </w:pPr>
      <w:r>
        <w:rPr>
          <w:rFonts w:ascii="Arial" w:hAnsi="Arial" w:cs="Arial"/>
          <w:rFonts w:ascii="Arial" w:hAnsi="Arial"/>
          <w:b/>
          <w:i w:val="0"/>
          <w:color w:val="1F3864"/>
          <w:sz w:val="32"/>
        </w:rPr>
        <w:t>ПИСЬМО 1 — Русский язык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Для: Яндекс Cloud (YandexGPT), Сбер (GigaChat)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Канал: email / форма партнёрства на сайте</w:t>
      </w:r>
    </w:p>
    <w:p>
      <w:pPr>
        <w:spacing w:before="200" w:after="200"/>
        <w:pBdr>
          <w:bottom w:val="single" w:sz="6" w:space="1" w:color="2E75B6"/>
        </w:pBdr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Тема письма: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Партнёрство с Zerocoder — промокоды на API-токены для 10 000+ студентов AI-платформы</w:t>
      </w:r>
    </w:p>
    <w:p>
      <w:pPr>
        <w:spacing w:before="0" w:after="80"/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Текст: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Здравствуйте!</w:t>
      </w:r>
    </w:p>
    <w:p>
      <w:pPr>
        <w:spacing w:before="0" w:after="80"/>
      </w:pP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Меня зовут [??????], я представляю </w:t>
      </w:r>
      <w:r>
        <w:rPr>
          <w:rFonts w:ascii="Arial" w:hAnsi="Arial" w:cs="Arial"/>
          <w:rFonts w:ascii="Arial" w:hAnsi="Arial"/>
          <w:b/>
          <w:i w:val="0"/>
          <w:sz w:val="22"/>
        </w:rPr>
        <w:t>Zerocoder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— крупнейшую русскоязычную образовательную платформу по AI и no-code разработке. Мы учим людей работать с AI-инструментами: собирать чат-боты, строить автоматизации через API, создавать AI-продукты.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Наша аудитория — </w:t>
      </w:r>
      <w:r>
        <w:rPr>
          <w:rFonts w:ascii="Arial" w:hAnsi="Arial" w:cs="Arial"/>
          <w:rFonts w:ascii="Arial" w:hAnsi="Arial"/>
          <w:b/>
          <w:i w:val="0"/>
          <w:sz w:val="22"/>
        </w:rPr>
        <w:t>более 10 000 студентов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>, которым для обучения нужен реальный доступ к API языковых моделей. Без токенов они не могут полноценно практиковаться.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Мы хотим предложить партнёрство: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[YANDEX / SBER]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выпускает пачку промокодов или ваучеров на бесплатные API-токены. Мы раздаём их студентам, они активируют самостоятельно на вашей платформе — никакой интеграции с вашей стороны не требуется.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Что получаете вы: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Интеграцию ваших моделей в учебные программы и практические задания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Бренд-exposure на 10 000+ человек — ваша целевая аудитория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Готовых пользователей — после обучения студенты продолжают пользоваться API и становятся платящими клиентами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Совместный кейс / публикацию о партнёрстве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Что нам нужно: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Пачка промокодов / ваучеров на API-кредиты для студентов (объём обсуждаем)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Студенты активируют коды самостоятельно на вашем сайте — никакой интеграции с вашей стороны не требуется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Будем рады обсудить детали в удобном формате.</w:t>
      </w:r>
    </w:p>
    <w:p>
      <w:pPr>
        <w:spacing w:before="0" w:after="80"/>
      </w:pP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С уважением,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[??????]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[?????????], Zerocoder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[email] | [???????]</w:t>
      </w:r>
    </w:p>
    <w:p>
      <w:r>
        <w:br w:type="page"/>
      </w:r>
    </w:p>
    <w:p>
      <w:pPr>
        <w:spacing w:before="360" w:after="200"/>
      </w:pPr>
      <w:r>
        <w:rPr>
          <w:rFonts w:ascii="Arial" w:hAnsi="Arial" w:cs="Arial"/>
          <w:rFonts w:ascii="Arial" w:hAnsi="Arial"/>
          <w:b/>
          <w:i w:val="0"/>
          <w:color w:val="1F3864"/>
          <w:sz w:val="32"/>
        </w:rPr>
        <w:t>LETTER 2 — English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For: OpenAI, Anthropic, Google, Mistral, Together AI, Groq, NVIDIA, Cohere, AI21, AWS, Microsoft, Cerebras, Fireworks, SambaNova, Perplexity, HuggingFace, Scaleway, OVH, OpenRouter, GitHub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Channel: email / partnership form / startup program application</w:t>
      </w:r>
    </w:p>
    <w:p>
      <w:pPr>
        <w:spacing w:before="200" w:after="200"/>
        <w:pBdr>
          <w:bottom w:val="single" w:sz="6" w:space="1" w:color="2E75B6"/>
        </w:pBdr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Subject line: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Partnership Request: Promo Codes for 10,000+ AI Students at Zerocoder</w:t>
      </w:r>
    </w:p>
    <w:p>
      <w:pPr>
        <w:spacing w:before="0" w:after="80"/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Body: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Hi [NAME / Team],</w:t>
      </w:r>
    </w:p>
    <w:p>
      <w:pPr>
        <w:spacing w:before="0" w:after="80"/>
      </w:pP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My name is [NAME], and I represent </w:t>
      </w:r>
      <w:r>
        <w:rPr>
          <w:rFonts w:ascii="Arial" w:hAnsi="Arial" w:cs="Arial"/>
          <w:rFonts w:ascii="Arial" w:hAnsi="Arial"/>
          <w:b/>
          <w:i w:val="0"/>
          <w:sz w:val="22"/>
        </w:rPr>
        <w:t>Zerocoder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— the largest Russian-speaking AI and no-code education platform. We teach people how to build with AI tools: chatbots, API automations, AI-powered products, and real business workflows.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We have </w:t>
      </w:r>
      <w:r>
        <w:rPr>
          <w:rFonts w:ascii="Arial" w:hAnsi="Arial" w:cs="Arial"/>
          <w:rFonts w:ascii="Arial" w:hAnsi="Arial"/>
          <w:b/>
          <w:i w:val="0"/>
          <w:sz w:val="22"/>
        </w:rPr>
        <w:t>10,000+ active students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who need hands-on API access to language models in order to practice and build real projects. Without tokens, they can't fully learn.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Here's what we'd like to propose: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[PROVIDER NAME]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issues a batch of promo codes or vouchers for free API credits. We distribute the codes to our students, and they activate them directly on your platform — </w:t>
      </w:r>
      <w:r>
        <w:rPr>
          <w:rFonts w:ascii="Arial" w:hAnsi="Arial" w:cs="Arial"/>
          <w:rFonts w:ascii="Arial" w:hAnsi="Arial"/>
          <w:b/>
          <w:i w:val="0"/>
          <w:sz w:val="22"/>
        </w:rPr>
        <w:t>no technical integration required on your side.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What you get in return: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Your models integrated into our curriculum and hands-on projects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Brand exposure to 10,000+ future AI developers — your target audience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A pipeline of trained users who continue using your API after graduation and become paying customers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A co-branded case study or public partnership announcement, if desired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What we need: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A batch of promo codes / vouchers for API credits (volume is flexible)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Students redeem them on your platform — zero effort on your end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We're building an AI education ecosystem across Russia and the CIS, and we'd love [PROVIDER NAME] to be a key partner for our students.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Happy to discuss details over email or a quick call — whatever works best.</w:t>
      </w:r>
    </w:p>
    <w:p>
      <w:pPr>
        <w:spacing w:before="0" w:after="80"/>
      </w:pP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Best regards,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[NAME]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[TITLE], Zerocoder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[email] | [website]</w:t>
      </w:r>
    </w:p>
    <w:p>
      <w:r>
        <w:br w:type="page"/>
      </w:r>
    </w:p>
    <w:p>
      <w:pPr>
        <w:spacing w:before="360" w:after="200"/>
      </w:pPr>
      <w:r>
        <w:rPr>
          <w:rFonts w:ascii="Arial" w:hAnsi="Arial" w:cs="Arial"/>
          <w:rFonts w:ascii="Arial" w:hAnsi="Arial"/>
          <w:b/>
          <w:i w:val="0"/>
          <w:color w:val="1F3864"/>
          <w:sz w:val="32"/>
        </w:rPr>
        <w:t>信件 3 — 中文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适用于: Alibaba Cloud / Qwen, DeepSeek, Moonshot AI / Kimi, Zhipu AI / GLM, Baidu / ERNIE, ByteDance, MiniMax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渠道: 邮件 / 合作表单 / 开放平台联系</w:t>
      </w:r>
    </w:p>
    <w:p>
      <w:pPr>
        <w:spacing w:before="200" w:after="200"/>
        <w:pBdr>
          <w:bottom w:val="single" w:sz="6" w:space="1" w:color="2E75B6"/>
        </w:pBdr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邮件主题: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合作请求：为 Zerocoder 平台 10,000+ AI 学员提供免费 API 促销码</w:t>
      </w:r>
    </w:p>
    <w:p>
      <w:pPr>
        <w:spacing w:before="0" w:after="80"/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正文: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尊敬的 [PROVIDER NAME] 团队，您好！</w:t>
      </w:r>
    </w:p>
    <w:p>
      <w:pPr>
        <w:spacing w:before="0" w:after="80"/>
      </w:pP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我是 [NAME]，来自 </w:t>
      </w:r>
      <w:r>
        <w:rPr>
          <w:rFonts w:ascii="Arial" w:hAnsi="Arial" w:cs="Arial"/>
          <w:rFonts w:ascii="Arial" w:hAnsi="Arial"/>
          <w:b/>
          <w:i w:val="0"/>
          <w:sz w:val="22"/>
        </w:rPr>
        <w:t>Zerocoder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——俄罗斯最大的 AI 和无代码开发教育平台。我们教学员使用 AI 工具构建聊天机器人、API 自动化和 AI 应用产品。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我们拥有 </w:t>
      </w:r>
      <w:r>
        <w:rPr>
          <w:rFonts w:ascii="Arial" w:hAnsi="Arial" w:cs="Arial"/>
          <w:rFonts w:ascii="Arial" w:hAnsi="Arial"/>
          <w:b/>
          <w:i w:val="0"/>
          <w:sz w:val="22"/>
        </w:rPr>
        <w:t>超过 10,000 名活跃学员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>，他们需要真实的 API 访问来练习和构建项目。没有代币，他们无法充分学习。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我们的提议：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[PROVIDER NAME]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发放一批促销码或优惠券，用于免费 API 额度。我们将促销码分发给学员，</w:t>
      </w:r>
      <w:r>
        <w:rPr>
          <w:rFonts w:ascii="Arial" w:hAnsi="Arial" w:cs="Arial"/>
          <w:rFonts w:ascii="Arial" w:hAnsi="Arial"/>
          <w:b/>
          <w:i w:val="0"/>
          <w:sz w:val="22"/>
        </w:rPr>
        <w:t>学员自行在您的平台上激活</w:t>
      </w:r>
      <w:r>
        <w:rPr>
          <w:rFonts w:ascii="Arial" w:hAnsi="Arial" w:cs="Arial"/>
          <w:rFonts w:ascii="Arial" w:hAnsi="Arial"/>
          <w:b w:val="0"/>
          <w:i w:val="0"/>
          <w:sz w:val="22"/>
        </w:rPr>
        <w:t xml:space="preserve"> ——您方无需任何技术对接。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您将获得：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您的模型被纳入我们的课程和实践项目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10,000+ 未来 AI 开发者的品牌曝光 ——您的目标用户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毕业后学员继续使用您的 API，成为付费客户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可共同发布合作案例或公开合作公告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我们的需求：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一批 API 促销码/优惠券（具体数量可商议）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学员在您的平台上自行兑换 ——您方零操作成本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我们正在俄罗斯和独联体地区构建 AI 教育生态系统，非常希望 [PROVIDER NAME] 成为我们学员的重要合作伙伴。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期待与您进一步沟通，随时方便。</w:t>
      </w:r>
    </w:p>
    <w:p>
      <w:pPr>
        <w:spacing w:before="0" w:after="80"/>
      </w:pP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此致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[NAME]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[TITLE], Zerocoder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[email] | [website]</w:t>
      </w:r>
    </w:p>
    <w:p>
      <w:r>
        <w:br w:type="page"/>
      </w:r>
    </w:p>
    <w:p>
      <w:pPr>
        <w:spacing w:before="360" w:after="200"/>
      </w:pPr>
      <w:r>
        <w:rPr>
          <w:rFonts w:ascii="Arial" w:hAnsi="Arial" w:cs="Arial"/>
          <w:rFonts w:ascii="Arial" w:hAnsi="Arial"/>
          <w:b/>
          <w:i w:val="0"/>
          <w:color w:val="1F3864"/>
          <w:sz w:val="32"/>
        </w:rPr>
        <w:t>ПОСТ 4 — X / Twitter для xAI / Илона Маска</w:t>
      </w:r>
    </w:p>
    <w:p>
      <w:pPr>
        <w:spacing w:before="0" w:after="120" w:line="276" w:lineRule="auto"/>
        <w:ind w:left="360"/>
      </w:pPr>
      <w:r>
        <w:rPr>
          <w:rFonts w:ascii="Arial" w:hAnsi="Arial" w:cs="Arial"/>
          <w:rFonts w:ascii="Arial" w:hAnsi="Arial"/>
          <w:b w:val="0"/>
          <w:i/>
          <w:color w:val="666666"/>
          <w:sz w:val="20"/>
        </w:rPr>
        <w:t>Канал: публичный reply к @elonmusk или @xai + DM</w:t>
      </w:r>
    </w:p>
    <w:p>
      <w:pPr>
        <w:spacing w:before="200" w:after="200"/>
        <w:pBdr>
          <w:bottom w:val="single" w:sz="6" w:space="1" w:color="2E75B6"/>
        </w:pBdr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Вариант A — Короткий reply (280 символов):</w:t>
      </w:r>
    </w:p>
    <w:p>
      <w:pPr>
        <w:spacing w:before="0" w:after="160" w:line="276" w:lineRule="auto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360" w:right="360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Hey @elonmusk @xai — we train 10,000+ students in Russia to build with AI APIs. We'd love Grok promo codes so they can learn, automate &amp; ship real products. Free codes = future paying Grok users. Let's talk? 🚀</w:t>
      </w:r>
    </w:p>
    <w:p>
      <w:pPr>
        <w:spacing w:before="0" w:after="80"/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Вариант B — Тред из 3 постов: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1/3:</w:t>
      </w:r>
    </w:p>
    <w:p>
      <w:pPr>
        <w:spacing w:before="0" w:after="160" w:line="276" w:lineRule="auto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360" w:right="360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.@xai We're Zerocoder — the biggest AI education platform in Russia. 10K+ students building chatbots, automations &amp; AI products daily. They need Grok API access to practice. 🧵↓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2/3:</w:t>
      </w:r>
    </w:p>
    <w:p>
      <w:pPr>
        <w:spacing w:before="0" w:after="160" w:line="276" w:lineRule="auto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360" w:right="360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Simple ask: give us a batch of Grok API promo codes. We distribute them. Students activate on your platform. Zero integration needed. In return: Grok in our curriculum + 10K brand impressions + graduates who become paying users 🤝</w:t>
      </w:r>
    </w:p>
    <w:p>
      <w:pPr>
        <w:spacing w:before="0" w:after="160" w:line="276" w:lineRule="auto"/>
      </w:pPr>
      <w:r>
        <w:rPr>
          <w:rFonts w:ascii="Arial" w:hAnsi="Arial" w:cs="Arial"/>
          <w:rFonts w:ascii="Arial" w:hAnsi="Arial"/>
          <w:b/>
          <w:i w:val="0"/>
          <w:sz w:val="22"/>
        </w:rPr>
        <w:t>3/3:</w:t>
      </w:r>
    </w:p>
    <w:p>
      <w:pPr>
        <w:spacing w:before="0" w:after="160" w:line="276" w:lineRule="auto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360" w:right="360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AI education shouldn't be gatekept by API costs. Let's make Grok the first model Russian students learn on. DM us or email [EMAIL] 📩 @elonmusk</w:t>
      </w:r>
    </w:p>
    <w:p>
      <w:pPr>
        <w:spacing w:before="0" w:after="80"/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Вариант C — DM в @xai:</w:t>
      </w:r>
    </w:p>
    <w:p>
      <w:pPr>
        <w:spacing w:before="0" w:after="160" w:line="276" w:lineRule="auto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360" w:right="360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Hi xAI team! We're Zerocoder, the largest AI education platform in Russia (10K+ students). Our students build with AI APIs every day — chatbots, automations, full products.</w:t>
        <w:br/>
        <w:br/>
        <w:t>Simple proposal: you issue a batch of Grok API promo codes. We distribute them to students. They activate on your site — no integration on your end.</w:t>
        <w:br/>
        <w:br/>
        <w:t>In return: Grok in our curriculum, 10K+ brand impressions among future devs, and graduates who become paying Grok API users.</w:t>
        <w:br/>
        <w:br/>
        <w:t>Happy to discuss! [EMAIL]</w:t>
      </w:r>
    </w:p>
    <w:p>
      <w:pPr>
        <w:spacing w:before="0" w:after="80"/>
      </w:pPr>
    </w:p>
    <w:p>
      <w:pPr>
        <w:spacing w:before="200" w:after="200"/>
        <w:pBdr>
          <w:bottom w:val="single" w:sz="6" w:space="1" w:color="2E75B6"/>
        </w:pBdr>
      </w:pPr>
    </w:p>
    <w:p>
      <w:pPr>
        <w:spacing w:before="280" w:after="160"/>
      </w:pPr>
      <w:r>
        <w:rPr>
          <w:rFonts w:ascii="Arial" w:hAnsi="Arial" w:cs="Arial"/>
          <w:rFonts w:ascii="Arial" w:hAnsi="Arial"/>
          <w:b/>
          <w:i w:val="0"/>
          <w:color w:val="2E75B6"/>
          <w:sz w:val="26"/>
        </w:rPr>
        <w:t>Советы по публикации в X: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Публиковать как reply к посту Илона про AI или образование — выше шансы, что заметят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Параллельно отправить DM в @xai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Можно также тегнуть @xaboratory и @gaboratory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rFonts w:ascii="Arial" w:hAnsi="Arial"/>
          <w:b w:val="0"/>
          <w:i w:val="0"/>
          <w:sz w:val="22"/>
        </w:rPr>
        <w:t>Приложить скриншот платформы / статистику студентов для визуала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